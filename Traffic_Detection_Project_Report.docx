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5CAB"/>
          <w:sz w:val="60"/>
        </w:rPr>
        <w:t>Traffic Object Detection System</w:t>
      </w:r>
    </w:p>
    <w:p>
      <w:pPr>
        <w:jc w:val="center"/>
      </w:pPr>
      <w:r>
        <w:rPr>
          <w:color w:val="52514E"/>
          <w:sz w:val="32"/>
        </w:rPr>
        <w:t>Project Report: Concepts, Purpose, and Data Flow</w:t>
      </w:r>
    </w:p>
    <w:p/>
    <w:p>
      <w:pPr>
        <w:jc w:val="center"/>
      </w:pPr>
      <w:r>
        <w:rPr>
          <w:i/>
          <w:color w:val="52514E"/>
          <w:sz w:val="22"/>
        </w:rPr>
        <w:t>This report explains, in simple terms, every tool and concept used to build this traffic detection project, why each one was chosen, and how data moves through the system from raw images to a result shown in the browser.</w:t>
      </w:r>
    </w:p>
    <w:p>
      <w:r>
        <w:br w:type="page"/>
      </w:r>
    </w:p>
    <w:p>
      <w:pPr>
        <w:pStyle w:val="Heading1"/>
      </w:pPr>
      <w:r>
        <w:t>1. Project Overview</w:t>
      </w:r>
    </w:p>
    <w:p>
      <w:r>
        <w:t>This project detects vehicles in images and videos. It can recognize five types of road users: Bike, Bus, Car, Motorbike, and Truck. The system has three main parts:</w:t>
      </w:r>
    </w:p>
    <w:p>
      <w:pPr>
        <w:pStyle w:val="ListBullet"/>
      </w:pPr>
      <w:r>
        <w:t>A dataset of labeled traffic photos, used to teach the computer what each vehicle looks like.</w:t>
      </w:r>
    </w:p>
    <w:p>
      <w:pPr>
        <w:pStyle w:val="ListBullet"/>
      </w:pPr>
      <w:r>
        <w:t>A trained detection model (YOLO11) that finds vehicles and draws boxes around them.</w:t>
      </w:r>
    </w:p>
    <w:p>
      <w:pPr>
        <w:pStyle w:val="ListBullet"/>
      </w:pPr>
      <w:r>
        <w:t>A simple website where a user can upload a photo or video and instantly see the detection result along with statistics about the dataset and the detection itself.</w:t>
      </w:r>
    </w:p>
    <w:p>
      <w:r>
        <w:t>The goal of this report is not to repeat code, but to explain the ideas behind the code — what each concept does, why it was needed, and how information flows from one part of the project to another.</w:t>
      </w:r>
    </w:p>
    <w:p>
      <w:pPr>
        <w:pStyle w:val="Heading1"/>
      </w:pPr>
      <w:r>
        <w:t>2. Concepts and Tools Used</w:t>
      </w:r>
    </w:p>
    <w:p>
      <w:r>
        <w:t>Each concept below is explained in three parts: what it is, why it was used in this project, and what would go wrong without it.</w:t>
      </w:r>
    </w:p>
    <w:p>
      <w:pPr>
        <w:pStyle w:val="Heading2"/>
      </w:pPr>
      <w:r>
        <w:t>Object Detection</w:t>
      </w:r>
    </w:p>
    <w:p>
      <w:r>
        <w:rPr>
          <w:b/>
        </w:rPr>
        <w:t xml:space="preserve">What it is: </w:t>
      </w:r>
      <w:r>
        <w:t>The general task of finding objects in an image and drawing a box around each one, along with a label (e.g. "Car") and a confidence score.</w:t>
      </w:r>
    </w:p>
    <w:p>
      <w:r>
        <w:rPr>
          <w:b/>
        </w:rPr>
        <w:t xml:space="preserve">Why it's used here: </w:t>
      </w:r>
      <w:r>
        <w:t>The core goal of this project is to identify vehicles, not just classify a whole image — so a technique that locates multiple objects per image is required.</w:t>
      </w:r>
    </w:p>
    <w:p>
      <w:r>
        <w:rPr>
          <w:b/>
        </w:rPr>
        <w:t xml:space="preserve">Without it: </w:t>
      </w:r>
      <w:r>
        <w:t>Without it, the system could only guess one label for the whole image, which is useless for counting individual vehicles.</w:t>
      </w:r>
    </w:p>
    <w:p>
      <w:pPr>
        <w:pStyle w:val="Heading2"/>
      </w:pPr>
      <w:r>
        <w:t>YOLO (You Only Look Once)</w:t>
      </w:r>
    </w:p>
    <w:p>
      <w:r>
        <w:rPr>
          <w:b/>
        </w:rPr>
        <w:t xml:space="preserve">What it is: </w:t>
      </w:r>
      <w:r>
        <w:t>A family of fast, real-time object detection models. YOLO looks at the whole image once and predicts all the boxes and labels in a single pass, instead of scanning the image piece by piece.</w:t>
      </w:r>
    </w:p>
    <w:p>
      <w:r>
        <w:rPr>
          <w:b/>
        </w:rPr>
        <w:t xml:space="preserve">Why it's used here: </w:t>
      </w:r>
      <w:r>
        <w:t>YOLO is fast enough to run on ordinary computers (even a CPU) and is well supported by an easy-to-use library (Ultralytics), which made it the practical choice for this project.</w:t>
      </w:r>
    </w:p>
    <w:p>
      <w:r>
        <w:rPr>
          <w:b/>
        </w:rPr>
        <w:t xml:space="preserve">Without it: </w:t>
      </w:r>
      <w:r>
        <w:t>A slower, older detection method would make the video detection feature (many frames per second) too slow to be usable.</w:t>
      </w:r>
    </w:p>
    <w:p>
      <w:pPr>
        <w:pStyle w:val="Heading2"/>
      </w:pPr>
      <w:r>
        <w:t>YOLO11n ("nano") pretrained model</w:t>
      </w:r>
    </w:p>
    <w:p>
      <w:r>
        <w:rPr>
          <w:b/>
        </w:rPr>
        <w:t xml:space="preserve">What it is: </w:t>
      </w:r>
      <w:r>
        <w:t>The smallest version of the YOLO11 model family, already trained on millions of general images before this project started.</w:t>
      </w:r>
    </w:p>
    <w:p>
      <w:r>
        <w:rPr>
          <w:b/>
        </w:rPr>
        <w:t xml:space="preserve">Why it's used here: </w:t>
      </w:r>
      <w:r>
        <w:t>Starting from a pretrained model (transfer learning) means the model already understands basic shapes and edges, so it needs far less traffic-specific data and training time to become useful.</w:t>
      </w:r>
    </w:p>
    <w:p>
      <w:r>
        <w:rPr>
          <w:b/>
        </w:rPr>
        <w:t xml:space="preserve">Without it: </w:t>
      </w:r>
      <w:r>
        <w:t>Training a detection model completely from scratch would need a huge dataset and days of computing time — impractical for a small custom dataset like this one.</w:t>
      </w:r>
    </w:p>
    <w:p>
      <w:pPr>
        <w:pStyle w:val="Heading2"/>
      </w:pPr>
      <w:r>
        <w:t>Training / Fine-tuning (train.py)</w:t>
      </w:r>
    </w:p>
    <w:p>
      <w:r>
        <w:rPr>
          <w:b/>
        </w:rPr>
        <w:t xml:space="preserve">What it is: </w:t>
      </w:r>
      <w:r>
        <w:t>The process of showing the model thousands of labeled traffic images so it learns to recognize Bikes, Buses, Cars, Motorbikes, and Trucks specifically.</w:t>
      </w:r>
    </w:p>
    <w:p>
      <w:r>
        <w:rPr>
          <w:b/>
        </w:rPr>
        <w:t xml:space="preserve">Why it's used here: </w:t>
      </w:r>
      <w:r>
        <w:t>The pretrained model knows about general objects but not these five specific vehicle categories with these exact label names — fine-tuning adapts it to this project's dataset.</w:t>
      </w:r>
    </w:p>
    <w:p>
      <w:r>
        <w:rPr>
          <w:b/>
        </w:rPr>
        <w:t xml:space="preserve">Without it: </w:t>
      </w:r>
      <w:r>
        <w:t>Skipping this step would leave a generic model that either can't detect vehicles at all in this project's categories or mislabels them.</w:t>
      </w:r>
    </w:p>
    <w:p>
      <w:pPr>
        <w:pStyle w:val="Heading2"/>
      </w:pPr>
      <w:r>
        <w:t>Dataset structure &amp; data.yaml</w:t>
      </w:r>
    </w:p>
    <w:p>
      <w:r>
        <w:rPr>
          <w:b/>
        </w:rPr>
        <w:t xml:space="preserve">What it is: </w:t>
      </w:r>
      <w:r>
        <w:t>The training images and their label files are organized into train / valid / test folders. The data.yaml file tells the model where these folders are and lists the five class names.</w:t>
      </w:r>
    </w:p>
    <w:p>
      <w:r>
        <w:rPr>
          <w:b/>
        </w:rPr>
        <w:t xml:space="preserve">Why it's used here: </w:t>
      </w:r>
      <w:r>
        <w:t>YOLO's training tool requires this exact structure to know which images to learn from, which to check progress against (validation), and which to use for a final unseen test.</w:t>
      </w:r>
    </w:p>
    <w:p>
      <w:r>
        <w:rPr>
          <w:b/>
        </w:rPr>
        <w:t xml:space="preserve">Without it: </w:t>
      </w:r>
      <w:r>
        <w:t>Without a clear split, the model could be evaluated on images it already memorized, giving a false sense of accuracy.</w:t>
      </w:r>
    </w:p>
    <w:p>
      <w:pPr>
        <w:pStyle w:val="Heading2"/>
      </w:pPr>
      <w:r>
        <w:t>YOLO label format (.txt files)</w:t>
      </w:r>
    </w:p>
    <w:p>
      <w:r>
        <w:rPr>
          <w:b/>
        </w:rPr>
        <w:t xml:space="preserve">What it is: </w:t>
      </w:r>
      <w:r>
        <w:t>For every image, a matching text file lists each object as: class ID, and the box's center position, width, and height — all as fractions (0 to 1) of the image size.</w:t>
      </w:r>
    </w:p>
    <w:p>
      <w:r>
        <w:rPr>
          <w:b/>
        </w:rPr>
        <w:t xml:space="preserve">Why it's used here: </w:t>
      </w:r>
      <w:r>
        <w:t>This is the format YOLO expects for training labels. Using fractions instead of pixel values means the same label file works no matter what size the image is resized to.</w:t>
      </w:r>
    </w:p>
    <w:p>
      <w:r>
        <w:rPr>
          <w:b/>
        </w:rPr>
        <w:t xml:space="preserve">Without it: </w:t>
      </w:r>
      <w:r>
        <w:t>An incompatible label format would make the training step fail or learn incorrect box positions.</w:t>
      </w:r>
    </w:p>
    <w:p>
      <w:pPr>
        <w:pStyle w:val="Heading2"/>
      </w:pPr>
      <w:r>
        <w:t>Epochs, batch size, image size (training settings)</w:t>
      </w:r>
    </w:p>
    <w:p>
      <w:r>
        <w:rPr>
          <w:b/>
        </w:rPr>
        <w:t xml:space="preserve">What it is: </w:t>
      </w:r>
      <w:r>
        <w:t>Epoch = one full pass through all training images. Batch size = how many images are processed together at once. Image size = the resolution images are resized to before training.</w:t>
      </w:r>
    </w:p>
    <w:p>
      <w:r>
        <w:rPr>
          <w:b/>
        </w:rPr>
        <w:t xml:space="preserve">Why it's used here: </w:t>
      </w:r>
      <w:r>
        <w:t>These settings control the trade-off between training speed, memory usage, and accuracy. Small values (used here: 10 epochs, batch 4, image size 416) keep training practical on a normal computer without a dedicated graphics card.</w:t>
      </w:r>
    </w:p>
    <w:p>
      <w:r>
        <w:rPr>
          <w:b/>
        </w:rPr>
        <w:t xml:space="preserve">Without it: </w:t>
      </w:r>
      <w:r>
        <w:t>Too few epochs and the model doesn't learn enough; too large a batch or image size and training could run out of memory or take far too long.</w:t>
      </w:r>
    </w:p>
    <w:p>
      <w:pPr>
        <w:pStyle w:val="Heading2"/>
      </w:pPr>
      <w:r>
        <w:t>Confidence threshold (conf=0.4)</w:t>
      </w:r>
    </w:p>
    <w:p>
      <w:r>
        <w:rPr>
          <w:b/>
        </w:rPr>
        <w:t xml:space="preserve">What it is: </w:t>
      </w:r>
      <w:r>
        <w:t>A cut-off score (0 to 1) below which a detected box is thrown away because the model isn't confident enough about it.</w:t>
      </w:r>
    </w:p>
    <w:p>
      <w:r>
        <w:rPr>
          <w:b/>
        </w:rPr>
        <w:t xml:space="preserve">Why it's used here: </w:t>
      </w:r>
      <w:r>
        <w:t>This filters out weak, likely-wrong guesses so the result shown to the user only contains detections the model is reasonably sure about.</w:t>
      </w:r>
    </w:p>
    <w:p>
      <w:r>
        <w:rPr>
          <w:b/>
        </w:rPr>
        <w:t xml:space="preserve">Without it: </w:t>
      </w:r>
      <w:r>
        <w:t>Without a threshold, the result would be cluttered with faint, unreliable boxes.</w:t>
      </w:r>
    </w:p>
    <w:p>
      <w:pPr>
        <w:pStyle w:val="Heading2"/>
      </w:pPr>
      <w:r>
        <w:t>Training result figures (results.png, confusion_matrix.png)</w:t>
      </w:r>
    </w:p>
    <w:p>
      <w:r>
        <w:rPr>
          <w:b/>
        </w:rPr>
        <w:t xml:space="preserve">What it is: </w:t>
      </w:r>
      <w:r>
        <w:t>Charts automatically produced during training that show how accuracy improved over time, and a confusion matrix showing which classes the model sometimes mixes up.</w:t>
      </w:r>
    </w:p>
    <w:p>
      <w:r>
        <w:rPr>
          <w:b/>
        </w:rPr>
        <w:t xml:space="preserve">Why it's used here: </w:t>
      </w:r>
      <w:r>
        <w:t>They give a visual, at-a-glance way to judge how well the trained model performs, without needing to read raw numbers.</w:t>
      </w:r>
    </w:p>
    <w:p>
      <w:r>
        <w:rPr>
          <w:b/>
        </w:rPr>
        <w:t xml:space="preserve">Without it: </w:t>
      </w:r>
      <w:r>
        <w:t>Without them, it would be hard to tell whether training actually worked or which vehicle types are hardest for the model to tell apart.</w:t>
      </w:r>
    </w:p>
    <w:p>
      <w:pPr>
        <w:pStyle w:val="Heading2"/>
      </w:pPr>
      <w:r>
        <w:t>Ultralytics library</w:t>
      </w:r>
    </w:p>
    <w:p>
      <w:r>
        <w:rPr>
          <w:b/>
        </w:rPr>
        <w:t xml:space="preserve">What it is: </w:t>
      </w:r>
      <w:r>
        <w:t>The Python package that provides the YOLO model, training loop, and prediction functions used throughout this project (train.py, app.py, and the other scripts).</w:t>
      </w:r>
    </w:p>
    <w:p>
      <w:r>
        <w:rPr>
          <w:b/>
        </w:rPr>
        <w:t xml:space="preserve">Why it's used here: </w:t>
      </w:r>
      <w:r>
        <w:t>It wraps a lot of complex deep-learning code into a few simple function calls (YOLO(...), model.train(...), model.predict(...)), which keeps this project's code short and readable.</w:t>
      </w:r>
    </w:p>
    <w:p>
      <w:r>
        <w:rPr>
          <w:b/>
        </w:rPr>
        <w:t xml:space="preserve">Without it: </w:t>
      </w:r>
      <w:r>
        <w:t>Without it, the project would need to build and train a neural network from raw mathematical building blocks — a much larger undertaking.</w:t>
      </w:r>
    </w:p>
    <w:p>
      <w:pPr>
        <w:pStyle w:val="Heading2"/>
      </w:pPr>
      <w:r>
        <w:t>OpenCV (cv2)</w:t>
      </w:r>
    </w:p>
    <w:p>
      <w:r>
        <w:rPr>
          <w:b/>
        </w:rPr>
        <w:t xml:space="preserve">What it is: </w:t>
      </w:r>
      <w:r>
        <w:t>A library for reading and writing images and videos, and drawing shapes/text on them.</w:t>
      </w:r>
    </w:p>
    <w:p>
      <w:r>
        <w:rPr>
          <w:b/>
        </w:rPr>
        <w:t xml:space="preserve">Why it's used here: </w:t>
      </w:r>
      <w:r>
        <w:t>It is used to read uploaded video frames one by one, draw the detection boxes onto them, and save the final annotated image or video file.</w:t>
      </w:r>
    </w:p>
    <w:p>
      <w:r>
        <w:rPr>
          <w:b/>
        </w:rPr>
        <w:t xml:space="preserve">Without it: </w:t>
      </w:r>
      <w:r>
        <w:t>Without it, the project would have no simple way to decode video files or paint boxes onto an image.</w:t>
      </w:r>
    </w:p>
    <w:p>
      <w:pPr>
        <w:pStyle w:val="Heading2"/>
      </w:pPr>
      <w:r>
        <w:t>Pandas</w:t>
      </w:r>
    </w:p>
    <w:p>
      <w:r>
        <w:rPr>
          <w:b/>
        </w:rPr>
        <w:t xml:space="preserve">What it is: </w:t>
      </w:r>
      <w:r>
        <w:t>A library for working with tabular data (rows and columns), similar to a spreadsheet.</w:t>
      </w:r>
    </w:p>
    <w:p>
      <w:r>
        <w:rPr>
          <w:b/>
        </w:rPr>
        <w:t xml:space="preserve">Why it's used here: </w:t>
      </w:r>
      <w:r>
        <w:t>It is used in the dataset analysis script to count how many labels exist per vehicle class and save that as a CSV file.</w:t>
      </w:r>
    </w:p>
    <w:p>
      <w:r>
        <w:rPr>
          <w:b/>
        </w:rPr>
        <w:t xml:space="preserve">Without it: </w:t>
      </w:r>
      <w:r>
        <w:t>Without it, counting and summarizing thousands of label lines would need to be done with manual loops and dictionaries.</w:t>
      </w:r>
    </w:p>
    <w:p>
      <w:pPr>
        <w:pStyle w:val="Heading2"/>
      </w:pPr>
      <w:r>
        <w:t>Flask (backend web server)</w:t>
      </w:r>
    </w:p>
    <w:p>
      <w:r>
        <w:rPr>
          <w:b/>
        </w:rPr>
        <w:t xml:space="preserve">What it is: </w:t>
      </w:r>
      <w:r>
        <w:t>A lightweight Python web framework used to run the website (app.py) and expose it in a browser.</w:t>
      </w:r>
    </w:p>
    <w:p>
      <w:r>
        <w:rPr>
          <w:b/>
        </w:rPr>
        <w:t xml:space="preserve">Why it's used here: </w:t>
      </w:r>
      <w:r>
        <w:t>It lets the trained model be used through a simple web page instead of only from the command line, and it provides small API endpoints the page's JavaScript can call.</w:t>
      </w:r>
    </w:p>
    <w:p>
      <w:r>
        <w:rPr>
          <w:b/>
        </w:rPr>
        <w:t xml:space="preserve">Without it: </w:t>
      </w:r>
      <w:r>
        <w:t>Without a web server, every detection would require manually running a Python script and reading results from the file system.</w:t>
      </w:r>
    </w:p>
    <w:p>
      <w:pPr>
        <w:pStyle w:val="Heading2"/>
      </w:pPr>
      <w:r>
        <w:t>REST-style API endpoints (/api/detect, /api/dataset-stats)</w:t>
      </w:r>
    </w:p>
    <w:p>
      <w:r>
        <w:rPr>
          <w:b/>
        </w:rPr>
        <w:t xml:space="preserve">What it is: </w:t>
      </w:r>
      <w:r>
        <w:t>Small, well-defined URLs the frontend can send requests to and get a structured (JSON) answer back — e.g. "detect objects in this file" or "give me the dataset counts".</w:t>
      </w:r>
    </w:p>
    <w:p>
      <w:r>
        <w:rPr>
          <w:b/>
        </w:rPr>
        <w:t xml:space="preserve">Why it's used here: </w:t>
      </w:r>
      <w:r>
        <w:t>This cleanly separates the backend logic (running the model) from the frontend display (showing the result), so each can be changed independently.</w:t>
      </w:r>
    </w:p>
    <w:p>
      <w:r>
        <w:rPr>
          <w:b/>
        </w:rPr>
        <w:t xml:space="preserve">Without it: </w:t>
      </w:r>
      <w:r>
        <w:t>Without this separation, the page would have to fully reload for every action, giving a slower, clunkier experience.</w:t>
      </w:r>
    </w:p>
    <w:p>
      <w:pPr>
        <w:pStyle w:val="Heading2"/>
      </w:pPr>
      <w:r>
        <w:t>HTML / CSS</w:t>
      </w:r>
    </w:p>
    <w:p>
      <w:r>
        <w:rPr>
          <w:b/>
        </w:rPr>
        <w:t xml:space="preserve">What it is: </w:t>
      </w:r>
      <w:r>
        <w:t>HTML defines the structure of the web page (buttons, tables, images). CSS controls how it looks (colors, spacing, layout).</w:t>
      </w:r>
    </w:p>
    <w:p>
      <w:r>
        <w:rPr>
          <w:b/>
        </w:rPr>
        <w:t xml:space="preserve">Why it's used here: </w:t>
      </w:r>
      <w:r>
        <w:t>They are the basic building blocks of any web page — needed to display the upload form, results, and dataset statistics at all.</w:t>
      </w:r>
    </w:p>
    <w:p>
      <w:r>
        <w:rPr>
          <w:b/>
        </w:rPr>
        <w:t xml:space="preserve">Without it: </w:t>
      </w:r>
      <w:r>
        <w:t>Without them, there would be no visual page for a user to interact with.</w:t>
      </w:r>
    </w:p>
    <w:p>
      <w:pPr>
        <w:pStyle w:val="Heading2"/>
      </w:pPr>
      <w:r>
        <w:t>Bootstrap</w:t>
      </w:r>
    </w:p>
    <w:p>
      <w:r>
        <w:rPr>
          <w:b/>
        </w:rPr>
        <w:t xml:space="preserve">What it is: </w:t>
      </w:r>
      <w:r>
        <w:t>A ready-made CSS/JavaScript library that provides professionally styled components (buttons, cards, grids, navigation bars) out of the box.</w:t>
      </w:r>
    </w:p>
    <w:p>
      <w:r>
        <w:rPr>
          <w:b/>
        </w:rPr>
        <w:t xml:space="preserve">Why it's used here: </w:t>
      </w:r>
      <w:r>
        <w:t>It gives the page a clean, modern, and responsive (mobile-friendly) look quickly, without hand-writing large amounts of custom styling.</w:t>
      </w:r>
    </w:p>
    <w:p>
      <w:r>
        <w:rPr>
          <w:b/>
        </w:rPr>
        <w:t xml:space="preserve">Without it: </w:t>
      </w:r>
      <w:r>
        <w:t>Without it, achieving a similarly polished look would take much more custom CSS work.</w:t>
      </w:r>
    </w:p>
    <w:p>
      <w:pPr>
        <w:pStyle w:val="Heading2"/>
      </w:pPr>
      <w:r>
        <w:t>JavaScript &amp; the Fetch API</w:t>
      </w:r>
    </w:p>
    <w:p>
      <w:r>
        <w:rPr>
          <w:b/>
        </w:rPr>
        <w:t xml:space="preserve">What it is: </w:t>
      </w:r>
      <w:r>
        <w:t>JavaScript runs in the browser and can react to clicks, send data to the server, and update the page. The Fetch API is the modern way to send that data (e.g. an uploaded file) to the backend without reloading the page.</w:t>
      </w:r>
    </w:p>
    <w:p>
      <w:r>
        <w:rPr>
          <w:b/>
        </w:rPr>
        <w:t xml:space="preserve">Why it's used here: </w:t>
      </w:r>
      <w:r>
        <w:t>It powers the "upload → see result instantly" experience: the file is sent to /api/detect in the background, and the page updates itself once the answer arrives.</w:t>
      </w:r>
    </w:p>
    <w:p>
      <w:r>
        <w:rPr>
          <w:b/>
        </w:rPr>
        <w:t xml:space="preserve">Without it: </w:t>
      </w:r>
      <w:r>
        <w:t>Without it, the browser would need a full page reload for every single upload, which feels slow and old-fashioned.</w:t>
      </w:r>
    </w:p>
    <w:p>
      <w:pPr>
        <w:pStyle w:val="Heading2"/>
      </w:pPr>
      <w:r>
        <w:t>Chart.js</w:t>
      </w:r>
    </w:p>
    <w:p>
      <w:r>
        <w:rPr>
          <w:b/>
        </w:rPr>
        <w:t xml:space="preserve">What it is: </w:t>
      </w:r>
      <w:r>
        <w:t>A JavaScript library for drawing charts (bar charts, line charts, etc.) on a web page.</w:t>
      </w:r>
    </w:p>
    <w:p>
      <w:r>
        <w:rPr>
          <w:b/>
        </w:rPr>
        <w:t xml:space="preserve">Why it's used here: </w:t>
      </w:r>
      <w:r>
        <w:t>It draws the bar chart showing how many labeled examples of each vehicle class exist in the training dataset, making the class balance easy to see at a glance.</w:t>
      </w:r>
    </w:p>
    <w:p>
      <w:r>
        <w:rPr>
          <w:b/>
        </w:rPr>
        <w:t xml:space="preserve">Without it: </w:t>
      </w:r>
      <w:r>
        <w:t>Without it, dataset statistics would only be visible as plain numbers in a table, which is harder to compare quickly.</w:t>
      </w:r>
    </w:p>
    <w:p>
      <w:pPr>
        <w:pStyle w:val="Heading2"/>
      </w:pPr>
      <w:r>
        <w:t>Consistent color coding per vehicle class</w:t>
      </w:r>
    </w:p>
    <w:p>
      <w:r>
        <w:rPr>
          <w:b/>
        </w:rPr>
        <w:t xml:space="preserve">What it is: </w:t>
      </w:r>
      <w:r>
        <w:t>Each vehicle class (Bike, Bus, Car, Motorbike, Truck) is assigned one fixed color, used everywhere it appears — the dataset chart, the dataset table, and the detection result badges.</w:t>
      </w:r>
    </w:p>
    <w:p>
      <w:r>
        <w:rPr>
          <w:b/>
        </w:rPr>
        <w:t xml:space="preserve">Why it's used here: </w:t>
      </w:r>
      <w:r>
        <w:t>Using the same color for "Car" everywhere lets a user learn the color-to-class mapping once and instantly recognize it anywhere on the page.</w:t>
      </w:r>
    </w:p>
    <w:p>
      <w:r>
        <w:rPr>
          <w:b/>
        </w:rPr>
        <w:t xml:space="preserve">Without it: </w:t>
      </w:r>
      <w:r>
        <w:t>Without consistency, colors would appear random from one chart to another, making the page confusing rather than helpful.</w:t>
      </w:r>
    </w:p>
    <w:p>
      <w:r>
        <w:br w:type="page"/>
      </w:r>
    </w:p>
    <w:p>
      <w:pPr>
        <w:pStyle w:val="Heading1"/>
      </w:pPr>
      <w:r>
        <w:t>3. End-to-End Data Flow</w:t>
      </w:r>
    </w:p>
    <w:p>
      <w:r>
        <w:t>There are two separate data flows in this project: one that happens once, ahead of time, to produce a trained model; and one that happens every time a user visits the web page.</w:t>
      </w:r>
    </w:p>
    <w:p>
      <w:pPr>
        <w:pStyle w:val="Heading2"/>
      </w:pPr>
      <w:r>
        <w:t>3.1 Training flow (done once, ahead of time)</w:t>
      </w:r>
    </w:p>
    <w:p>
      <w:r>
        <w:t>1. Raw traffic photos are collected and each vehicle in them is manually labeled, producing the dataset/train, dataset/valid, and dataset/test folders (images + matching label text files).</w:t>
      </w:r>
    </w:p>
    <w:p>
      <w:r>
        <w:t>2. data.yaml records where these folders are and the five class names.</w:t>
      </w:r>
    </w:p>
    <w:p>
      <w:r>
        <w:t>3. train.py loads the pretrained yolo11n.pt model and calls model.train(), pointing it at data.yaml.</w:t>
      </w:r>
    </w:p>
    <w:p>
      <w:r>
        <w:t>4. Ultralytics reads the training images and labels in batches, adjusts the model's internal numbers (weights) to reduce mistakes, and repeats this for every epoch.</w:t>
      </w:r>
    </w:p>
    <w:p>
      <w:r>
        <w:t>5. After training finishes, the best-performing version of the model is saved as best.pt, alongside performance charts (results.png, confusion_matrix.png, etc.) in the runs/ folder.</w:t>
      </w:r>
    </w:p>
    <w:p>
      <w:pPr>
        <w:pStyle w:val="Heading2"/>
      </w:pPr>
      <w:r>
        <w:t>3.2 Live web app flow (happens on every visit)</w:t>
      </w:r>
    </w:p>
    <w:p>
      <w:r>
        <w:t>1. When app.py starts, it loads the trained best.pt model once into memory, so it is ready to answer requests immediately.</w:t>
      </w:r>
    </w:p>
    <w:p>
      <w:r>
        <w:t>2. The user opens the web page in a browser. The browser requests "/", and Flask returns index.html, which in turn loads style.css and script.js.</w:t>
      </w:r>
    </w:p>
    <w:p>
      <w:r>
        <w:t>3. As soon as the page loads, script.js calls the /api/dataset-stats endpoint. Flask counts images per folder and labels per class directly from the dataset files and returns this as JSON. script.js uses that JSON to draw the stat tiles, the bar chart, the class table, and to show the saved training figures.</w:t>
      </w:r>
    </w:p>
    <w:p>
      <w:r>
        <w:t>4. The user selects an image or video file and clicks "Detect". script.js packages the file and sends it to the /api/detect endpoint using the Fetch API.</w:t>
      </w:r>
    </w:p>
    <w:p>
      <w:r>
        <w:t>5. On the server, app.py saves the uploaded file, then passes it to the loaded YOLO model to predict object locations and classes. For an image, one frame is processed and boxes are drawn directly on it. For a video, each frame is read, processed, boxes are drawn, and the frame is written into a new output video file.</w:t>
      </w:r>
    </w:p>
    <w:p>
      <w:r>
        <w:t>6. app.py counts how many objects of each class were found and sends back a JSON response containing: the URL of the annotated result file, the per-class counts, and the total count.</w:t>
      </w:r>
    </w:p>
    <w:p>
      <w:r>
        <w:t>7. script.js receives this JSON and updates the page without reloading it: it shows the annotated image or video and displays a colored badge for each detected class.</w:t>
      </w:r>
    </w:p>
    <w:p>
      <w:pPr>
        <w:pStyle w:val="Heading2"/>
      </w:pPr>
      <w:r>
        <w:t>3.3 Data flow diagram (text form)</w:t>
      </w:r>
    </w:p>
    <w:p>
      <w:pPr/>
      <w:r>
        <w:rPr>
          <w:rFonts w:ascii="Consolas" w:hAnsi="Consolas"/>
          <w:sz w:val="20"/>
        </w:rPr>
        <w:t>Training time:</w:t>
        <w:br/>
        <w:t xml:space="preserve">  Labeled dataset -&gt; data.yaml -&gt; train.py -&gt; Ultralytics training loop -&gt; best.pt (+ training charts)</w:t>
        <w:br/>
        <w:br/>
        <w:t>Every page visit:</w:t>
        <w:br/>
        <w:t xml:space="preserve">  best.pt is loaded once when app.py starts</w:t>
        <w:br/>
        <w:br/>
        <w:t>Dataset stats:</w:t>
        <w:br/>
        <w:t xml:space="preserve">  dataset/*/images + dataset/*/labels -&gt; /api/dataset-stats -&gt; JSON -&gt; script.js -&gt; stat tiles + bar chart + table + figures</w:t>
        <w:br/>
        <w:br/>
        <w:t>Detection:</w:t>
        <w:br/>
        <w:t xml:space="preserve">  User's file -&gt; browser (Fetch API) -&gt; /api/detect -&gt; YOLO model (best.pt) -&gt; annotated image/video + class counts -&gt; JSON -&gt; script.js -&gt; result view + badges</w:t>
      </w:r>
    </w:p>
    <w:p>
      <w:r>
        <w:br w:type="page"/>
      </w:r>
    </w:p>
    <w:p>
      <w:pPr>
        <w:pStyle w:val="Heading1"/>
      </w:pPr>
      <w:r>
        <w:t>4. Project File Structure</w:t>
      </w:r>
    </w:p>
    <w:tbl>
      <w:tblPr>
        <w:tblStyle w:val="LightGrid-Accent1"/>
        <w:tblW w:type="auto" w:w="0"/>
        <w:jc w:val="center"/>
        <w:tblLook w:firstColumn="1" w:firstRow="1" w:lastColumn="0" w:lastRow="0" w:noHBand="0" w:noVBand="1" w:val="04A0"/>
      </w:tblPr>
      <w:tblGrid>
        <w:gridCol w:w="4320"/>
        <w:gridCol w:w="4320"/>
      </w:tblGrid>
      <w:tr>
        <w:tc>
          <w:tcPr>
            <w:tcW w:type="dxa" w:w="3168"/>
            <w:shd w:val="clear" w:fill="1C5CAB"/>
          </w:tcPr>
          <w:p>
            <w:r>
              <w:rPr>
                <w:b/>
                <w:color w:val="FFFFFF"/>
              </w:rPr>
              <w:t>File / Folder</w:t>
            </w:r>
          </w:p>
        </w:tc>
        <w:tc>
          <w:tcPr>
            <w:tcW w:type="dxa" w:w="6192"/>
            <w:shd w:val="clear" w:fill="1C5CAB"/>
          </w:tcPr>
          <w:p>
            <w:r>
              <w:rPr>
                <w:b/>
                <w:color w:val="FFFFFF"/>
              </w:rPr>
              <w:t>Purpose</w:t>
            </w:r>
          </w:p>
        </w:tc>
      </w:tr>
      <w:tr>
        <w:tc>
          <w:tcPr>
            <w:tcW w:type="dxa" w:w="3168"/>
          </w:tcPr>
          <w:p>
            <w:r>
              <w:t>dataset/</w:t>
            </w:r>
          </w:p>
        </w:tc>
        <w:tc>
          <w:tcPr>
            <w:tcW w:type="dxa" w:w="6192"/>
          </w:tcPr>
          <w:p>
            <w:r>
              <w:t>Training, validation, and test images with their YOLO label files, plus data.yaml.</w:t>
            </w:r>
          </w:p>
        </w:tc>
      </w:tr>
      <w:tr>
        <w:tc>
          <w:tcPr>
            <w:tcW w:type="dxa" w:w="3168"/>
          </w:tcPr>
          <w:p>
            <w:r>
              <w:t>yolo11n.pt</w:t>
            </w:r>
          </w:p>
        </w:tc>
        <w:tc>
          <w:tcPr>
            <w:tcW w:type="dxa" w:w="6192"/>
          </w:tcPr>
          <w:p>
            <w:r>
              <w:t>The pretrained starting model, before fine-tuning on this project's dataset.</w:t>
            </w:r>
          </w:p>
        </w:tc>
      </w:tr>
      <w:tr>
        <w:tc>
          <w:tcPr>
            <w:tcW w:type="dxa" w:w="3168"/>
          </w:tcPr>
          <w:p>
            <w:r>
              <w:t>src/train.py</w:t>
            </w:r>
          </w:p>
        </w:tc>
        <w:tc>
          <w:tcPr>
            <w:tcW w:type="dxa" w:w="6192"/>
          </w:tcPr>
          <w:p>
            <w:r>
              <w:t>Fine-tunes yolo11n.pt on the traffic dataset.</w:t>
            </w:r>
          </w:p>
        </w:tc>
      </w:tr>
      <w:tr>
        <w:tc>
          <w:tcPr>
            <w:tcW w:type="dxa" w:w="3168"/>
          </w:tcPr>
          <w:p>
            <w:r>
              <w:t>src/dataset_analysis.py</w:t>
            </w:r>
          </w:p>
        </w:tc>
        <w:tc>
          <w:tcPr>
            <w:tcW w:type="dxa" w:w="6192"/>
          </w:tcPr>
          <w:p>
            <w:r>
              <w:t>Counts labels per class and saves outputs/class_distribution.csv.</w:t>
            </w:r>
          </w:p>
        </w:tc>
      </w:tr>
      <w:tr>
        <w:tc>
          <w:tcPr>
            <w:tcW w:type="dxa" w:w="3168"/>
          </w:tcPr>
          <w:p>
            <w:r>
              <w:t>src/visualize_dataset.py</w:t>
            </w:r>
          </w:p>
        </w:tc>
        <w:tc>
          <w:tcPr>
            <w:tcW w:type="dxa" w:w="6192"/>
          </w:tcPr>
          <w:p>
            <w:r>
              <w:t>Displays a single training image with its boxes drawn, for a quick manual check.</w:t>
            </w:r>
          </w:p>
        </w:tc>
      </w:tr>
      <w:tr>
        <w:tc>
          <w:tcPr>
            <w:tcW w:type="dxa" w:w="3168"/>
          </w:tcPr>
          <w:p>
            <w:r>
              <w:t>src/image_detect.py / video_detect.py / webcam_detect.py</w:t>
            </w:r>
          </w:p>
        </w:tc>
        <w:tc>
          <w:tcPr>
            <w:tcW w:type="dxa" w:w="6192"/>
          </w:tcPr>
          <w:p>
            <w:r>
              <w:t>Command-line scripts to run detection on test images, a video file, or a live webcam.</w:t>
            </w:r>
          </w:p>
        </w:tc>
      </w:tr>
      <w:tr>
        <w:tc>
          <w:tcPr>
            <w:tcW w:type="dxa" w:w="3168"/>
          </w:tcPr>
          <w:p>
            <w:r>
              <w:t>src/traffic_statistics.py</w:t>
            </w:r>
          </w:p>
        </w:tc>
        <w:tc>
          <w:tcPr>
            <w:tcW w:type="dxa" w:w="6192"/>
          </w:tcPr>
          <w:p>
            <w:r>
              <w:t>Runs detection on the test set and saves detected objects to a CSV file.</w:t>
            </w:r>
          </w:p>
        </w:tc>
      </w:tr>
      <w:tr>
        <w:tc>
          <w:tcPr>
            <w:tcW w:type="dxa" w:w="3168"/>
          </w:tcPr>
          <w:p>
            <w:r>
              <w:t>runs/detect/runs/traffic_detection/</w:t>
            </w:r>
          </w:p>
        </w:tc>
        <w:tc>
          <w:tcPr>
            <w:tcW w:type="dxa" w:w="6192"/>
          </w:tcPr>
          <w:p>
            <w:r>
              <w:t>Output of training: best.pt, last.pt, and performance charts.</w:t>
            </w:r>
          </w:p>
        </w:tc>
      </w:tr>
      <w:tr>
        <w:tc>
          <w:tcPr>
            <w:tcW w:type="dxa" w:w="3168"/>
          </w:tcPr>
          <w:p>
            <w:r>
              <w:t>app.py</w:t>
            </w:r>
          </w:p>
        </w:tc>
        <w:tc>
          <w:tcPr>
            <w:tcW w:type="dxa" w:w="6192"/>
          </w:tcPr>
          <w:p>
            <w:r>
              <w:t>The Flask web server: serves the page and the /api/detect and /api/dataset-stats endpoints.</w:t>
            </w:r>
          </w:p>
        </w:tc>
      </w:tr>
      <w:tr>
        <w:tc>
          <w:tcPr>
            <w:tcW w:type="dxa" w:w="3168"/>
          </w:tcPr>
          <w:p>
            <w:r>
              <w:t>static/index.html</w:t>
            </w:r>
          </w:p>
        </w:tc>
        <w:tc>
          <w:tcPr>
            <w:tcW w:type="dxa" w:w="6192"/>
          </w:tcPr>
          <w:p>
            <w:r>
              <w:t>The web page's structure (upload form, result area, dataset stats section).</w:t>
            </w:r>
          </w:p>
        </w:tc>
      </w:tr>
      <w:tr>
        <w:tc>
          <w:tcPr>
            <w:tcW w:type="dxa" w:w="3168"/>
          </w:tcPr>
          <w:p>
            <w:r>
              <w:t>static/style.css</w:t>
            </w:r>
          </w:p>
        </w:tc>
        <w:tc>
          <w:tcPr>
            <w:tcW w:type="dxa" w:w="6192"/>
          </w:tcPr>
          <w:p>
            <w:r>
              <w:t>The web page's visual styling and color scheme.</w:t>
            </w:r>
          </w:p>
        </w:tc>
      </w:tr>
      <w:tr>
        <w:tc>
          <w:tcPr>
            <w:tcW w:type="dxa" w:w="3168"/>
          </w:tcPr>
          <w:p>
            <w:r>
              <w:t>static/script.js</w:t>
            </w:r>
          </w:p>
        </w:tc>
        <w:tc>
          <w:tcPr>
            <w:tcW w:type="dxa" w:w="6192"/>
          </w:tcPr>
          <w:p>
            <w:r>
              <w:t>Browser-side logic: sending uploads, and rendering results, charts, and tables.</w:t>
            </w:r>
          </w:p>
        </w:tc>
      </w:tr>
      <w:tr>
        <w:tc>
          <w:tcPr>
            <w:tcW w:type="dxa" w:w="3168"/>
          </w:tcPr>
          <w:p>
            <w:r>
              <w:t>static/results/</w:t>
            </w:r>
          </w:p>
        </w:tc>
        <w:tc>
          <w:tcPr>
            <w:tcW w:type="dxa" w:w="6192"/>
          </w:tcPr>
          <w:p>
            <w:r>
              <w:t>Uploaded files and their annotated detection results, saved by the web app.</w:t>
            </w:r>
          </w:p>
        </w:tc>
      </w:tr>
      <w:tr>
        <w:tc>
          <w:tcPr>
            <w:tcW w:type="dxa" w:w="3168"/>
          </w:tcPr>
          <w:p>
            <w:r>
              <w:t>outputs/</w:t>
            </w:r>
          </w:p>
        </w:tc>
        <w:tc>
          <w:tcPr>
            <w:tcW w:type="dxa" w:w="6192"/>
          </w:tcPr>
          <w:p>
            <w:r>
              <w:t>CSV outputs from the analysis scripts.</w:t>
            </w:r>
          </w:p>
        </w:tc>
      </w:tr>
      <w:tr>
        <w:tc>
          <w:tcPr>
            <w:tcW w:type="dxa" w:w="3168"/>
          </w:tcPr>
          <w:p>
            <w:r>
              <w:t>requirements.txt</w:t>
            </w:r>
          </w:p>
        </w:tc>
        <w:tc>
          <w:tcPr>
            <w:tcW w:type="dxa" w:w="6192"/>
          </w:tcPr>
          <w:p>
            <w:r>
              <w:t>The exact list of Python packages needed to run this project.</w:t>
            </w:r>
          </w:p>
        </w:tc>
      </w:tr>
    </w:tbl>
    <w:p/>
    <w:p>
      <w:pPr>
        <w:pStyle w:val="Heading1"/>
      </w:pPr>
      <w:r>
        <w:t>5. Summary</w:t>
      </w:r>
    </w:p>
    <w:p>
      <w:r>
        <w:t>In short: a labeled traffic dataset teaches a small, fast YOLO11 model to recognize five vehicle types. That trained model is loaded once by a small Flask web server. A plain HTML/CSS/JavaScript page (styled with Bootstrap and charted with Chart.js) lets a user upload a photo or video, sends it to the server in the background, and displays the annotated result and live statistics — alongside a summary of the training dataset itself — without ever needing to reload the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B0B0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C5CAB"/>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C5CA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C5CA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